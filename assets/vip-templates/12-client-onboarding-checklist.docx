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Client Onboarding Checklist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Contract and Payment</w:t>
      </w:r>
    </w:p>
    <w:p>
      <w:r>
        <w:t>[Insert contract and payment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Primary Contacts</w:t>
      </w:r>
    </w:p>
    <w:p>
      <w:r>
        <w:t>[Insert primary contacts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Access and Permissions</w:t>
      </w:r>
    </w:p>
    <w:p>
      <w:r>
        <w:t>[Insert access and permissions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Discovery Materials</w:t>
      </w:r>
    </w:p>
    <w:p>
      <w:r>
        <w:t>[Insert discovery materials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Kickoff Meeting</w:t>
      </w:r>
    </w:p>
    <w:p>
      <w:r>
        <w:t>[Insert kickoff meeting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Communication Channels</w:t>
      </w:r>
    </w:p>
    <w:p>
      <w:r>
        <w:t>[Insert communication channels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Project Plan</w:t>
      </w:r>
    </w:p>
    <w:p>
      <w:r>
        <w:t>[Insert project plan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Data Protection</w:t>
      </w:r>
    </w:p>
    <w:p>
      <w:r>
        <w:t>[Insert data protection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First Deliverable</w:t>
      </w:r>
    </w:p>
    <w:p>
      <w:r>
        <w:t>[Insert first deliverable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Onboarding Sign-off</w:t>
      </w:r>
    </w:p>
    <w:p>
      <w:r>
        <w:t>[Insert onboarding sign-off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