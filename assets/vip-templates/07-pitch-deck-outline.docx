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Pitch Deck Outline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Title and Vision</w:t>
      </w:r>
    </w:p>
    <w:p>
      <w:r>
        <w:t>[Insert title and vision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Problem</w:t>
      </w:r>
    </w:p>
    <w:p>
      <w:r>
        <w:t>[Insert problem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Solution</w:t>
      </w:r>
    </w:p>
    <w:p>
      <w:r>
        <w:t>[Insert solution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Market Opportunity</w:t>
      </w:r>
    </w:p>
    <w:p>
      <w:r>
        <w:t>[Insert market opportunity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Product/Demonstration</w:t>
      </w:r>
    </w:p>
    <w:p>
      <w:r>
        <w:t>[Insert product/demonstration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Business Model</w:t>
      </w:r>
    </w:p>
    <w:p>
      <w:r>
        <w:t>[Insert business model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Traction</w:t>
      </w:r>
    </w:p>
    <w:p>
      <w:r>
        <w:t>[Insert traction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Competition</w:t>
      </w:r>
    </w:p>
    <w:p>
      <w:r>
        <w:t>[Insert competition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Go-to-Market</w:t>
      </w:r>
    </w:p>
    <w:p>
      <w:r>
        <w:t>[Insert go-to-market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Team</w:t>
      </w:r>
    </w:p>
    <w:p>
      <w:r>
        <w:t>[Insert team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Financials</w:t>
      </w:r>
    </w:p>
    <w:p>
      <w:r>
        <w:t>[Insert financials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The Ask</w:t>
      </w:r>
    </w:p>
    <w:p>
      <w:r>
        <w:t>[Insert the ask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