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Business Plan Outline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Executive Summary</w:t>
      </w:r>
    </w:p>
    <w:p>
      <w:r>
        <w:t>[Insert executive summary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Company Description</w:t>
      </w:r>
    </w:p>
    <w:p>
      <w:r>
        <w:t>[Insert company description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Market Analysis</w:t>
      </w:r>
    </w:p>
    <w:p>
      <w:r>
        <w:t>[Insert market analysis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Customer Segments</w:t>
      </w:r>
    </w:p>
    <w:p>
      <w:r>
        <w:t>[Insert customer segments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Offer and Value Proposition</w:t>
      </w:r>
    </w:p>
    <w:p>
      <w:r>
        <w:t>[Insert offer and value proposition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Model</w:t>
      </w:r>
    </w:p>
    <w:p>
      <w:r>
        <w:t>[Insert business model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Go-to-Market Plan</w:t>
      </w:r>
    </w:p>
    <w:p>
      <w:r>
        <w:t>[Insert go-to-market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Operations</w:t>
      </w:r>
    </w:p>
    <w:p>
      <w:r>
        <w:t>[Insert operations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Financial Assumptions</w:t>
      </w:r>
    </w:p>
    <w:p>
      <w:r>
        <w:t>[Insert financial assumptions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 and Milestones</w:t>
      </w:r>
    </w:p>
    <w:p>
      <w:r>
        <w:t>[Insert risks and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