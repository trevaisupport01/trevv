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Meeting Implementation Template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Meeting Objective</w:t>
      </w:r>
    </w:p>
    <w:p>
      <w:r>
        <w:t>[Insert meeting objective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Participants</w:t>
      </w:r>
    </w:p>
    <w:p>
      <w:r>
        <w:t>[Insert participants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Pre-reading</w:t>
      </w:r>
    </w:p>
    <w:p>
      <w:r>
        <w:t>[Insert pre-reading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Agenda</w:t>
      </w:r>
    </w:p>
    <w:p>
      <w:r>
        <w:t>[Insert agenda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Key Discussion</w:t>
      </w:r>
    </w:p>
    <w:p>
      <w:r>
        <w:t>[Insert key discussion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Decisions</w:t>
      </w:r>
    </w:p>
    <w:p>
      <w:r>
        <w:t>[Insert decisions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Action Items</w:t>
      </w:r>
    </w:p>
    <w:p>
      <w:r>
        <w:t>[Insert action items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Owners and Deadlines</w:t>
      </w:r>
    </w:p>
    <w:p>
      <w:r>
        <w:t>[Insert owners and deadlines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Risks/Blockers</w:t>
      </w:r>
    </w:p>
    <w:p>
      <w:r>
        <w:t>[Insert risks/blockers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Next Review</w:t>
      </w:r>
    </w:p>
    <w:p>
      <w:r>
        <w:t>[Insert next review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