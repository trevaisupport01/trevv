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11111"/>
        </w:rPr>
        <w:t>TREV AI ACADEMY</w:t>
      </w:r>
    </w:p>
    <w:p>
      <w:pPr>
        <w:jc w:val="center"/>
      </w:pPr>
      <w:r>
        <w:rPr>
          <w:b/>
          <w:color w:val="F2B705"/>
        </w:rPr>
        <w:t>VIP EXECUTIVE TEMPLATE SUITE</w:t>
      </w:r>
    </w:p>
    <w:p>
      <w:pPr>
        <w:pStyle w:val="Heading1"/>
      </w:pPr>
      <w:r>
        <w:t>Retainer Proposal</w:t>
      </w:r>
    </w:p>
    <w:p>
      <w:r>
        <w:t>Template instructions: replace all bracketed fields, remove unused guidance, verify facts, and obtain appropriate legal/financial review where necessary.</w:t>
      </w:r>
    </w:p>
    <w:p>
      <w:pPr>
        <w:pStyle w:val="Heading2"/>
      </w:pPr>
      <w:r>
        <w:t>Retainer Purpose</w:t>
      </w:r>
    </w:p>
    <w:p>
      <w:r>
        <w:t>[Insert retainer purpose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Monthly Scope</w:t>
      </w:r>
    </w:p>
    <w:p>
      <w:r>
        <w:t>[Insert monthly scope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Included Deliverables</w:t>
      </w:r>
    </w:p>
    <w:p>
      <w:r>
        <w:t>[Insert included deliverables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Service Levels</w:t>
      </w:r>
    </w:p>
    <w:p>
      <w:r>
        <w:t>[Insert service levels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Meeting Cadence</w:t>
      </w:r>
    </w:p>
    <w:p>
      <w:r>
        <w:t>[Insert meeting cadence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Reporting</w:t>
      </w:r>
    </w:p>
    <w:p>
      <w:r>
        <w:t>[Insert reporting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Monthly Fee</w:t>
      </w:r>
    </w:p>
    <w:p>
      <w:r>
        <w:t>[Insert monthly fee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Additional Work</w:t>
      </w:r>
    </w:p>
    <w:p>
      <w:r>
        <w:t>[Insert additional work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Term and Renewal</w:t>
      </w:r>
    </w:p>
    <w:p>
      <w:r>
        <w:t>[Insert term and renewal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pPr>
        <w:pStyle w:val="Heading2"/>
      </w:pPr>
      <w:r>
        <w:t>Termination</w:t>
      </w:r>
    </w:p>
    <w:p>
      <w:r>
        <w:t>[Insert termination here.]</w:t>
      </w:r>
    </w:p>
    <w:p>
      <w:r>
        <w:t>AI drafting prompt: Provide the relevant context, objective, evidence, constraints, audience, and required format. Ask the AI to identify assumptions and missing information before drafting.</w:t>
      </w:r>
    </w:p>
    <w:p>
      <w:r>
        <w:br/>
        <w:t>Prepared by: ____________________    Date: ____________________</w:t>
      </w:r>
    </w:p>
    <w:p>
      <w:r>
        <w:t>TREV AI Academy • VIP Executive Resource • Confidential to the approved learner/team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