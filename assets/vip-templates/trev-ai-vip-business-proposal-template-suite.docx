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TREV AI ACADEMY</w:t>
      </w:r>
    </w:p>
    <w:p>
      <w:pPr>
        <w:jc w:val="center"/>
      </w:pPr>
      <w:r>
        <w:rPr>
          <w:b/>
          <w:color w:val="F2B705"/>
        </w:rPr>
        <w:t>VIP BUSINESS &amp; PROPOSAL TEMPLATE SUITE</w:t>
      </w:r>
    </w:p>
    <w:p>
      <w:r>
        <w:t>Fifteen editable templates for strategy, proposals, operations, consulting, automation, and implementation.</w:t>
      </w:r>
    </w:p>
    <w:p>
      <w:pPr>
        <w:pStyle w:val="Heading1"/>
      </w:pPr>
      <w:r>
        <w:t>Business Proposal</w:t>
      </w:r>
    </w:p>
    <w:p>
      <w:pPr>
        <w:pStyle w:val="Heading2"/>
      </w:pPr>
      <w:r>
        <w:t>Executive Summary</w:t>
      </w:r>
    </w:p>
    <w:p>
      <w:r>
        <w:t>[Insert executive summary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Client/Organization Context</w:t>
      </w:r>
    </w:p>
    <w:p>
      <w:r>
        <w:t>[Insert client/organization context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Problem or Opportunity</w:t>
      </w:r>
    </w:p>
    <w:p>
      <w:r>
        <w:t>[Insert problem or opportunity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Proposed Solution</w:t>
      </w:r>
    </w:p>
    <w:p>
      <w:r>
        <w:t>[Insert proposed solution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Scope and Deliverables</w:t>
      </w:r>
    </w:p>
    <w:p>
      <w:r>
        <w:t>[Insert scope and deliverables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Implementation Approach</w:t>
      </w:r>
    </w:p>
    <w:p>
      <w:r>
        <w:t>[Insert implementation approach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Timeline and Milestones</w:t>
      </w:r>
    </w:p>
    <w:p>
      <w:r>
        <w:t>[Insert timeline and milestones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Investment and Payment Terms</w:t>
      </w:r>
    </w:p>
    <w:p>
      <w:r>
        <w:t>[Insert investment and payment terms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Success Measures</w:t>
      </w:r>
    </w:p>
    <w:p>
      <w:r>
        <w:t>[Insert success measures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Assumptions and Next Steps</w:t>
      </w:r>
    </w:p>
    <w:p>
      <w:r>
        <w:t>[Insert assumptions and next steps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r>
        <w:br/>
        <w:t>Prepared by: ____________________    Date: ____________________</w:t>
      </w:r>
    </w:p>
    <w:p>
      <w:r>
        <w:t>TREV AI Academy • VIP Executive Resource • Confidential to the approved learner/team</w:t>
      </w:r>
    </w:p>
    <w:p>
      <w:r>
        <w:br w:type="page"/>
      </w:r>
    </w:p>
    <w:p>
      <w:pPr>
        <w:pStyle w:val="Heading1"/>
      </w:pPr>
      <w:r>
        <w:t>Ai Consulting Proposal</w:t>
      </w:r>
    </w:p>
    <w:p>
      <w:pPr>
        <w:pStyle w:val="Heading2"/>
      </w:pPr>
      <w:r>
        <w:t>Engagement Overview</w:t>
      </w:r>
    </w:p>
    <w:p>
      <w:r>
        <w:t>[Insert engagement overview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Current AI Readiness</w:t>
      </w:r>
    </w:p>
    <w:p>
      <w:r>
        <w:t>[Insert current ai readiness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Business Objectives</w:t>
      </w:r>
    </w:p>
    <w:p>
      <w:r>
        <w:t>[Insert business objectives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Recommended AI Use Cases</w:t>
      </w:r>
    </w:p>
    <w:p>
      <w:r>
        <w:t>[Insert recommended ai use cases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Advisory Scope</w:t>
      </w:r>
    </w:p>
    <w:p>
      <w:r>
        <w:t>[Insert advisory scope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Deliverables</w:t>
      </w:r>
    </w:p>
    <w:p>
      <w:r>
        <w:t>[Insert deliverables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Governance and Responsible AI</w:t>
      </w:r>
    </w:p>
    <w:p>
      <w:r>
        <w:t>[Insert governance and responsible ai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Timeline</w:t>
      </w:r>
    </w:p>
    <w:p>
      <w:r>
        <w:t>[Insert timeline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Fees</w:t>
      </w:r>
    </w:p>
    <w:p>
      <w:r>
        <w:t>[Insert fees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Acceptance</w:t>
      </w:r>
    </w:p>
    <w:p>
      <w:r>
        <w:t>[Insert acceptance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r>
        <w:br/>
        <w:t>Prepared by: ____________________    Date: ____________________</w:t>
      </w:r>
    </w:p>
    <w:p>
      <w:r>
        <w:t>TREV AI Academy • VIP Executive Resource • Confidential to the approved learner/team</w:t>
      </w:r>
    </w:p>
    <w:p>
      <w:r>
        <w:br w:type="page"/>
      </w:r>
    </w:p>
    <w:p>
      <w:pPr>
        <w:pStyle w:val="Heading1"/>
      </w:pPr>
      <w:r>
        <w:t>Scope Of Work</w:t>
      </w:r>
    </w:p>
    <w:p>
      <w:pPr>
        <w:pStyle w:val="Heading2"/>
      </w:pPr>
      <w:r>
        <w:t>Project Background</w:t>
      </w:r>
    </w:p>
    <w:p>
      <w:r>
        <w:t>[Insert project background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Objectives</w:t>
      </w:r>
    </w:p>
    <w:p>
      <w:r>
        <w:t>[Insert objectives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In Scope</w:t>
      </w:r>
    </w:p>
    <w:p>
      <w:r>
        <w:t>[Insert in scope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Out of Scope</w:t>
      </w:r>
    </w:p>
    <w:p>
      <w:r>
        <w:t>[Insert out of scope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Deliverables</w:t>
      </w:r>
    </w:p>
    <w:p>
      <w:r>
        <w:t>[Insert deliverables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Roles and Responsibilities</w:t>
      </w:r>
    </w:p>
    <w:p>
      <w:r>
        <w:t>[Insert roles and responsibilities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Timeline</w:t>
      </w:r>
    </w:p>
    <w:p>
      <w:r>
        <w:t>[Insert timeline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Dependencies</w:t>
      </w:r>
    </w:p>
    <w:p>
      <w:r>
        <w:t>[Insert dependencies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Acceptance Criteria</w:t>
      </w:r>
    </w:p>
    <w:p>
      <w:r>
        <w:t>[Insert acceptance criteria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Change Control</w:t>
      </w:r>
    </w:p>
    <w:p>
      <w:r>
        <w:t>[Insert change control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r>
        <w:br/>
        <w:t>Prepared by: ____________________    Date: ____________________</w:t>
      </w:r>
    </w:p>
    <w:p>
      <w:r>
        <w:t>TREV AI Academy • VIP Executive Resource • Confidential to the approved learner/team</w:t>
      </w:r>
    </w:p>
    <w:p>
      <w:r>
        <w:br w:type="page"/>
      </w:r>
    </w:p>
    <w:p>
      <w:pPr>
        <w:pStyle w:val="Heading1"/>
      </w:pPr>
      <w:r>
        <w:t>Automation Audit</w:t>
      </w:r>
    </w:p>
    <w:p>
      <w:pPr>
        <w:pStyle w:val="Heading2"/>
      </w:pPr>
      <w:r>
        <w:t>Audit Purpose</w:t>
      </w:r>
    </w:p>
    <w:p>
      <w:r>
        <w:t>[Insert audit purpose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Current Workflow</w:t>
      </w:r>
    </w:p>
    <w:p>
      <w:r>
        <w:t>[Insert current workflow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Pain Points</w:t>
      </w:r>
    </w:p>
    <w:p>
      <w:r>
        <w:t>[Insert pain points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Systems and Data</w:t>
      </w:r>
    </w:p>
    <w:p>
      <w:r>
        <w:t>[Insert systems and data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Automation Opportunities</w:t>
      </w:r>
    </w:p>
    <w:p>
      <w:r>
        <w:t>[Insert automation opportunities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Impact/Effort Prioritization</w:t>
      </w:r>
    </w:p>
    <w:p>
      <w:r>
        <w:t>[Insert impact/effort prioritization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Risk and Controls</w:t>
      </w:r>
    </w:p>
    <w:p>
      <w:r>
        <w:t>[Insert risk and controls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Recommended Tools</w:t>
      </w:r>
    </w:p>
    <w:p>
      <w:r>
        <w:t>[Insert recommended tools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Implementation Roadmap</w:t>
      </w:r>
    </w:p>
    <w:p>
      <w:r>
        <w:t>[Insert implementation roadmap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KPIs</w:t>
      </w:r>
    </w:p>
    <w:p>
      <w:r>
        <w:t>[Insert kpis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r>
        <w:br/>
        <w:t>Prepared by: ____________________    Date: ____________________</w:t>
      </w:r>
    </w:p>
    <w:p>
      <w:r>
        <w:t>TREV AI Academy • VIP Executive Resource • Confidential to the approved learner/team</w:t>
      </w:r>
    </w:p>
    <w:p>
      <w:r>
        <w:br w:type="page"/>
      </w:r>
    </w:p>
    <w:p>
      <w:pPr>
        <w:pStyle w:val="Heading1"/>
      </w:pPr>
      <w:r>
        <w:t>Client Discovery Questionnaire</w:t>
      </w:r>
    </w:p>
    <w:p>
      <w:pPr>
        <w:pStyle w:val="Heading2"/>
      </w:pPr>
      <w:r>
        <w:t>Organization Profile</w:t>
      </w:r>
    </w:p>
    <w:p>
      <w:r>
        <w:t>[Insert organization profile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Strategic Priorities</w:t>
      </w:r>
    </w:p>
    <w:p>
      <w:r>
        <w:t>[Insert strategic priorities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Current Processes</w:t>
      </w:r>
    </w:p>
    <w:p>
      <w:r>
        <w:t>[Insert current processes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Teams and Stakeholders</w:t>
      </w:r>
    </w:p>
    <w:p>
      <w:r>
        <w:t>[Insert teams and stakeholders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Technology Stack</w:t>
      </w:r>
    </w:p>
    <w:p>
      <w:r>
        <w:t>[Insert technology stack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Data Availability</w:t>
      </w:r>
    </w:p>
    <w:p>
      <w:r>
        <w:t>[Insert data availability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Pain Points</w:t>
      </w:r>
    </w:p>
    <w:p>
      <w:r>
        <w:t>[Insert pain points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Constraints</w:t>
      </w:r>
    </w:p>
    <w:p>
      <w:r>
        <w:t>[Insert constraints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Success Definition</w:t>
      </w:r>
    </w:p>
    <w:p>
      <w:r>
        <w:t>[Insert success definition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Decision Process</w:t>
      </w:r>
    </w:p>
    <w:p>
      <w:r>
        <w:t>[Insert decision process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r>
        <w:br/>
        <w:t>Prepared by: ____________________    Date: ____________________</w:t>
      </w:r>
    </w:p>
    <w:p>
      <w:r>
        <w:t>TREV AI Academy • VIP Executive Resource • Confidential to the approved learner/team</w:t>
      </w:r>
    </w:p>
    <w:p>
      <w:r>
        <w:br w:type="page"/>
      </w:r>
    </w:p>
    <w:p>
      <w:pPr>
        <w:pStyle w:val="Heading1"/>
      </w:pPr>
      <w:r>
        <w:t>Business Plan Outline</w:t>
      </w:r>
    </w:p>
    <w:p>
      <w:pPr>
        <w:pStyle w:val="Heading2"/>
      </w:pPr>
      <w:r>
        <w:t>Executive Summary</w:t>
      </w:r>
    </w:p>
    <w:p>
      <w:r>
        <w:t>[Insert executive summary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Company Description</w:t>
      </w:r>
    </w:p>
    <w:p>
      <w:r>
        <w:t>[Insert company description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Market Analysis</w:t>
      </w:r>
    </w:p>
    <w:p>
      <w:r>
        <w:t>[Insert market analysis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Customer Segments</w:t>
      </w:r>
    </w:p>
    <w:p>
      <w:r>
        <w:t>[Insert customer segments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Offer and Value Proposition</w:t>
      </w:r>
    </w:p>
    <w:p>
      <w:r>
        <w:t>[Insert offer and value proposition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Business Model</w:t>
      </w:r>
    </w:p>
    <w:p>
      <w:r>
        <w:t>[Insert business model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Go-to-Market Plan</w:t>
      </w:r>
    </w:p>
    <w:p>
      <w:r>
        <w:t>[Insert go-to-market plan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Operations</w:t>
      </w:r>
    </w:p>
    <w:p>
      <w:r>
        <w:t>[Insert operations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Financial Assumptions</w:t>
      </w:r>
    </w:p>
    <w:p>
      <w:r>
        <w:t>[Insert financial assumptions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Risks and Milestones</w:t>
      </w:r>
    </w:p>
    <w:p>
      <w:r>
        <w:t>[Insert risks and milestones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r>
        <w:br/>
        <w:t>Prepared by: ____________________    Date: ____________________</w:t>
      </w:r>
    </w:p>
    <w:p>
      <w:r>
        <w:t>TREV AI Academy • VIP Executive Resource • Confidential to the approved learner/team</w:t>
      </w:r>
    </w:p>
    <w:p>
      <w:r>
        <w:br w:type="page"/>
      </w:r>
    </w:p>
    <w:p>
      <w:pPr>
        <w:pStyle w:val="Heading1"/>
      </w:pPr>
      <w:r>
        <w:t>Pitch Deck Outline</w:t>
      </w:r>
    </w:p>
    <w:p>
      <w:pPr>
        <w:pStyle w:val="Heading2"/>
      </w:pPr>
      <w:r>
        <w:t>Title and Vision</w:t>
      </w:r>
    </w:p>
    <w:p>
      <w:r>
        <w:t>[Insert title and vision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Problem</w:t>
      </w:r>
    </w:p>
    <w:p>
      <w:r>
        <w:t>[Insert problem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Solution</w:t>
      </w:r>
    </w:p>
    <w:p>
      <w:r>
        <w:t>[Insert solution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Market Opportunity</w:t>
      </w:r>
    </w:p>
    <w:p>
      <w:r>
        <w:t>[Insert market opportunity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Product/Demonstration</w:t>
      </w:r>
    </w:p>
    <w:p>
      <w:r>
        <w:t>[Insert product/demonstration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Business Model</w:t>
      </w:r>
    </w:p>
    <w:p>
      <w:r>
        <w:t>[Insert business model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Traction</w:t>
      </w:r>
    </w:p>
    <w:p>
      <w:r>
        <w:t>[Insert traction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Competition</w:t>
      </w:r>
    </w:p>
    <w:p>
      <w:r>
        <w:t>[Insert competition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Go-to-Market</w:t>
      </w:r>
    </w:p>
    <w:p>
      <w:r>
        <w:t>[Insert go-to-market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Team</w:t>
      </w:r>
    </w:p>
    <w:p>
      <w:r>
        <w:t>[Insert team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Financials</w:t>
      </w:r>
    </w:p>
    <w:p>
      <w:r>
        <w:t>[Insert financials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The Ask</w:t>
      </w:r>
    </w:p>
    <w:p>
      <w:r>
        <w:t>[Insert the ask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r>
        <w:br/>
        <w:t>Prepared by: ____________________    Date: ____________________</w:t>
      </w:r>
    </w:p>
    <w:p>
      <w:r>
        <w:t>TREV AI Academy • VIP Executive Resource • Confidential to the approved learner/team</w:t>
      </w:r>
    </w:p>
    <w:p>
      <w:r>
        <w:br w:type="page"/>
      </w:r>
    </w:p>
    <w:p>
      <w:pPr>
        <w:pStyle w:val="Heading1"/>
      </w:pPr>
      <w:r>
        <w:t>Service Pricing</w:t>
      </w:r>
    </w:p>
    <w:p>
      <w:pPr>
        <w:pStyle w:val="Heading2"/>
      </w:pPr>
      <w:r>
        <w:t>Service Overview</w:t>
      </w:r>
    </w:p>
    <w:p>
      <w:r>
        <w:t>[Insert service overview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Ideal Client</w:t>
      </w:r>
    </w:p>
    <w:p>
      <w:r>
        <w:t>[Insert ideal client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Package Options</w:t>
      </w:r>
    </w:p>
    <w:p>
      <w:r>
        <w:t>[Insert package options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Deliverables by Package</w:t>
      </w:r>
    </w:p>
    <w:p>
      <w:r>
        <w:t>[Insert deliverables by package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Pricing</w:t>
      </w:r>
    </w:p>
    <w:p>
      <w:r>
        <w:t>[Insert pricing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Optional Add-ons</w:t>
      </w:r>
    </w:p>
    <w:p>
      <w:r>
        <w:t>[Insert optional add-ons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Payment Schedule</w:t>
      </w:r>
    </w:p>
    <w:p>
      <w:r>
        <w:t>[Insert payment schedule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Terms</w:t>
      </w:r>
    </w:p>
    <w:p>
      <w:r>
        <w:t>[Insert terms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Guarantees/Limitations</w:t>
      </w:r>
    </w:p>
    <w:p>
      <w:r>
        <w:t>[Insert guarantees/limitations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Next Step</w:t>
      </w:r>
    </w:p>
    <w:p>
      <w:r>
        <w:t>[Insert next step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r>
        <w:br/>
        <w:t>Prepared by: ____________________    Date: ____________________</w:t>
      </w:r>
    </w:p>
    <w:p>
      <w:r>
        <w:t>TREV AI Academy • VIP Executive Resource • Confidential to the approved learner/team</w:t>
      </w:r>
    </w:p>
    <w:p>
      <w:r>
        <w:br w:type="page"/>
      </w:r>
    </w:p>
    <w:p>
      <w:pPr>
        <w:pStyle w:val="Heading1"/>
      </w:pPr>
      <w:r>
        <w:t>Retainer Proposal</w:t>
      </w:r>
    </w:p>
    <w:p>
      <w:pPr>
        <w:pStyle w:val="Heading2"/>
      </w:pPr>
      <w:r>
        <w:t>Retainer Purpose</w:t>
      </w:r>
    </w:p>
    <w:p>
      <w:r>
        <w:t>[Insert retainer purpose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Monthly Scope</w:t>
      </w:r>
    </w:p>
    <w:p>
      <w:r>
        <w:t>[Insert monthly scope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Included Deliverables</w:t>
      </w:r>
    </w:p>
    <w:p>
      <w:r>
        <w:t>[Insert included deliverables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Service Levels</w:t>
      </w:r>
    </w:p>
    <w:p>
      <w:r>
        <w:t>[Insert service levels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Meeting Cadence</w:t>
      </w:r>
    </w:p>
    <w:p>
      <w:r>
        <w:t>[Insert meeting cadence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Reporting</w:t>
      </w:r>
    </w:p>
    <w:p>
      <w:r>
        <w:t>[Insert reporting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Monthly Fee</w:t>
      </w:r>
    </w:p>
    <w:p>
      <w:r>
        <w:t>[Insert monthly fee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Additional Work</w:t>
      </w:r>
    </w:p>
    <w:p>
      <w:r>
        <w:t>[Insert additional work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Term and Renewal</w:t>
      </w:r>
    </w:p>
    <w:p>
      <w:r>
        <w:t>[Insert term and renewal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Termination</w:t>
      </w:r>
    </w:p>
    <w:p>
      <w:r>
        <w:t>[Insert termination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r>
        <w:br/>
        <w:t>Prepared by: ____________________    Date: ____________________</w:t>
      </w:r>
    </w:p>
    <w:p>
      <w:r>
        <w:t>TREV AI Academy • VIP Executive Resource • Confidential to the approved learner/team</w:t>
      </w:r>
    </w:p>
    <w:p>
      <w:r>
        <w:br w:type="page"/>
      </w:r>
    </w:p>
    <w:p>
      <w:pPr>
        <w:pStyle w:val="Heading1"/>
      </w:pPr>
      <w:r>
        <w:t>Project Timeline</w:t>
      </w:r>
    </w:p>
    <w:p>
      <w:pPr>
        <w:pStyle w:val="Heading2"/>
      </w:pPr>
      <w:r>
        <w:t>Project Objective</w:t>
      </w:r>
    </w:p>
    <w:p>
      <w:r>
        <w:t>[Insert project objective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Phases</w:t>
      </w:r>
    </w:p>
    <w:p>
      <w:r>
        <w:t>[Insert phases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Milestones</w:t>
      </w:r>
    </w:p>
    <w:p>
      <w:r>
        <w:t>[Insert milestones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Tasks</w:t>
      </w:r>
    </w:p>
    <w:p>
      <w:r>
        <w:t>[Insert tasks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Owners</w:t>
      </w:r>
    </w:p>
    <w:p>
      <w:r>
        <w:t>[Insert owners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Start/End Dates</w:t>
      </w:r>
    </w:p>
    <w:p>
      <w:r>
        <w:t>[Insert start/end dates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Dependencies</w:t>
      </w:r>
    </w:p>
    <w:p>
      <w:r>
        <w:t>[Insert dependencies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Risks</w:t>
      </w:r>
    </w:p>
    <w:p>
      <w:r>
        <w:t>[Insert risks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Decision Gates</w:t>
      </w:r>
    </w:p>
    <w:p>
      <w:r>
        <w:t>[Insert decision gates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Status Notes</w:t>
      </w:r>
    </w:p>
    <w:p>
      <w:r>
        <w:t>[Insert status notes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r>
        <w:br/>
        <w:t>Prepared by: ____________________    Date: ____________________</w:t>
      </w:r>
    </w:p>
    <w:p>
      <w:r>
        <w:t>TREV AI Academy • VIP Executive Resource • Confidential to the approved learner/team</w:t>
      </w:r>
    </w:p>
    <w:p>
      <w:r>
        <w:br w:type="page"/>
      </w:r>
    </w:p>
    <w:p>
      <w:pPr>
        <w:pStyle w:val="Heading1"/>
      </w:pPr>
      <w:r>
        <w:t>Standard Operating Procedure</w:t>
      </w:r>
    </w:p>
    <w:p>
      <w:pPr>
        <w:pStyle w:val="Heading2"/>
      </w:pPr>
      <w:r>
        <w:t>SOP Title and ID</w:t>
      </w:r>
    </w:p>
    <w:p>
      <w:r>
        <w:t>[Insert sop title and id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Purpose</w:t>
      </w:r>
    </w:p>
    <w:p>
      <w:r>
        <w:t>[Insert purpose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Scope</w:t>
      </w:r>
    </w:p>
    <w:p>
      <w:r>
        <w:t>[Insert scope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Roles</w:t>
      </w:r>
    </w:p>
    <w:p>
      <w:r>
        <w:t>[Insert roles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Required Tools</w:t>
      </w:r>
    </w:p>
    <w:p>
      <w:r>
        <w:t>[Insert required tools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Inputs</w:t>
      </w:r>
    </w:p>
    <w:p>
      <w:r>
        <w:t>[Insert inputs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Step-by-Step Procedure</w:t>
      </w:r>
    </w:p>
    <w:p>
      <w:r>
        <w:t>[Insert step-by-step procedure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Quality Checks</w:t>
      </w:r>
    </w:p>
    <w:p>
      <w:r>
        <w:t>[Insert quality checks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Exceptions/Escalation</w:t>
      </w:r>
    </w:p>
    <w:p>
      <w:r>
        <w:t>[Insert exceptions/escalation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Revision History</w:t>
      </w:r>
    </w:p>
    <w:p>
      <w:r>
        <w:t>[Insert revision history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r>
        <w:br/>
        <w:t>Prepared by: ____________________    Date: ____________________</w:t>
      </w:r>
    </w:p>
    <w:p>
      <w:r>
        <w:t>TREV AI Academy • VIP Executive Resource • Confidential to the approved learner/team</w:t>
      </w:r>
    </w:p>
    <w:p>
      <w:r>
        <w:br w:type="page"/>
      </w:r>
    </w:p>
    <w:p>
      <w:pPr>
        <w:pStyle w:val="Heading1"/>
      </w:pPr>
      <w:r>
        <w:t>Client Onboarding Checklist</w:t>
      </w:r>
    </w:p>
    <w:p>
      <w:pPr>
        <w:pStyle w:val="Heading2"/>
      </w:pPr>
      <w:r>
        <w:t>Contract and Payment</w:t>
      </w:r>
    </w:p>
    <w:p>
      <w:r>
        <w:t>[Insert contract and payment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Primary Contacts</w:t>
      </w:r>
    </w:p>
    <w:p>
      <w:r>
        <w:t>[Insert primary contacts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Access and Permissions</w:t>
      </w:r>
    </w:p>
    <w:p>
      <w:r>
        <w:t>[Insert access and permissions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Discovery Materials</w:t>
      </w:r>
    </w:p>
    <w:p>
      <w:r>
        <w:t>[Insert discovery materials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Kickoff Meeting</w:t>
      </w:r>
    </w:p>
    <w:p>
      <w:r>
        <w:t>[Insert kickoff meeting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Communication Channels</w:t>
      </w:r>
    </w:p>
    <w:p>
      <w:r>
        <w:t>[Insert communication channels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Project Plan</w:t>
      </w:r>
    </w:p>
    <w:p>
      <w:r>
        <w:t>[Insert project plan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Data Protection</w:t>
      </w:r>
    </w:p>
    <w:p>
      <w:r>
        <w:t>[Insert data protection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First Deliverable</w:t>
      </w:r>
    </w:p>
    <w:p>
      <w:r>
        <w:t>[Insert first deliverable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Onboarding Sign-off</w:t>
      </w:r>
    </w:p>
    <w:p>
      <w:r>
        <w:t>[Insert onboarding sign-off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r>
        <w:br/>
        <w:t>Prepared by: ____________________    Date: ____________________</w:t>
      </w:r>
    </w:p>
    <w:p>
      <w:r>
        <w:t>TREV AI Academy • VIP Executive Resource • Confidential to the approved learner/team</w:t>
      </w:r>
    </w:p>
    <w:p>
      <w:r>
        <w:br w:type="page"/>
      </w:r>
    </w:p>
    <w:p>
      <w:pPr>
        <w:pStyle w:val="Heading1"/>
      </w:pPr>
      <w:r>
        <w:t>Strategy Brief</w:t>
      </w:r>
    </w:p>
    <w:p>
      <w:pPr>
        <w:pStyle w:val="Heading2"/>
      </w:pPr>
      <w:r>
        <w:t>Decision Required</w:t>
      </w:r>
    </w:p>
    <w:p>
      <w:r>
        <w:t>[Insert decision required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Strategic Context</w:t>
      </w:r>
    </w:p>
    <w:p>
      <w:r>
        <w:t>[Insert strategic context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Evidence</w:t>
      </w:r>
    </w:p>
    <w:p>
      <w:r>
        <w:t>[Insert evidence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Options</w:t>
      </w:r>
    </w:p>
    <w:p>
      <w:r>
        <w:t>[Insert options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Evaluation Criteria</w:t>
      </w:r>
    </w:p>
    <w:p>
      <w:r>
        <w:t>[Insert evaluation criteria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Recommendation</w:t>
      </w:r>
    </w:p>
    <w:p>
      <w:r>
        <w:t>[Insert recommendation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Risks</w:t>
      </w:r>
    </w:p>
    <w:p>
      <w:r>
        <w:t>[Insert risks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Implementation</w:t>
      </w:r>
    </w:p>
    <w:p>
      <w:r>
        <w:t>[Insert implementation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KPIs</w:t>
      </w:r>
    </w:p>
    <w:p>
      <w:r>
        <w:t>[Insert kpis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Leadership Questions</w:t>
      </w:r>
    </w:p>
    <w:p>
      <w:r>
        <w:t>[Insert leadership questions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r>
        <w:br/>
        <w:t>Prepared by: ____________________    Date: ____________________</w:t>
      </w:r>
    </w:p>
    <w:p>
      <w:r>
        <w:t>TREV AI Academy • VIP Executive Resource • Confidential to the approved learner/team</w:t>
      </w:r>
    </w:p>
    <w:p>
      <w:r>
        <w:br w:type="page"/>
      </w:r>
    </w:p>
    <w:p>
      <w:pPr>
        <w:pStyle w:val="Heading1"/>
      </w:pPr>
      <w:r>
        <w:t>Ai Adoption Roadmap</w:t>
      </w:r>
    </w:p>
    <w:p>
      <w:pPr>
        <w:pStyle w:val="Heading2"/>
      </w:pPr>
      <w:r>
        <w:t>Vision</w:t>
      </w:r>
    </w:p>
    <w:p>
      <w:r>
        <w:t>[Insert vision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Readiness Assessment</w:t>
      </w:r>
    </w:p>
    <w:p>
      <w:r>
        <w:t>[Insert readiness assessment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Priority Use Cases</w:t>
      </w:r>
    </w:p>
    <w:p>
      <w:r>
        <w:t>[Insert priority use cases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Data and Technology</w:t>
      </w:r>
    </w:p>
    <w:p>
      <w:r>
        <w:t>[Insert data and technology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People and Skills</w:t>
      </w:r>
    </w:p>
    <w:p>
      <w:r>
        <w:t>[Insert people and skills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Governance</w:t>
      </w:r>
    </w:p>
    <w:p>
      <w:r>
        <w:t>[Insert governance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Pilot Plan</w:t>
      </w:r>
    </w:p>
    <w:p>
      <w:r>
        <w:t>[Insert pilot plan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30-60-90 Day Roadmap</w:t>
      </w:r>
    </w:p>
    <w:p>
      <w:r>
        <w:t>[Insert 30-60-90 day roadmap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Scaling Plan</w:t>
      </w:r>
    </w:p>
    <w:p>
      <w:r>
        <w:t>[Insert scaling plan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KPIs</w:t>
      </w:r>
    </w:p>
    <w:p>
      <w:r>
        <w:t>[Insert kpis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r>
        <w:br/>
        <w:t>Prepared by: ____________________    Date: ____________________</w:t>
      </w:r>
    </w:p>
    <w:p>
      <w:r>
        <w:t>TREV AI Academy • VIP Executive Resource • Confidential to the approved learner/team</w:t>
      </w:r>
    </w:p>
    <w:p>
      <w:r>
        <w:br w:type="page"/>
      </w:r>
    </w:p>
    <w:p>
      <w:pPr>
        <w:pStyle w:val="Heading1"/>
      </w:pPr>
      <w:r>
        <w:t>Meeting Implementation Template</w:t>
      </w:r>
    </w:p>
    <w:p>
      <w:pPr>
        <w:pStyle w:val="Heading2"/>
      </w:pPr>
      <w:r>
        <w:t>Meeting Objective</w:t>
      </w:r>
    </w:p>
    <w:p>
      <w:r>
        <w:t>[Insert meeting objective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Participants</w:t>
      </w:r>
    </w:p>
    <w:p>
      <w:r>
        <w:t>[Insert participants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Pre-reading</w:t>
      </w:r>
    </w:p>
    <w:p>
      <w:r>
        <w:t>[Insert pre-reading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Agenda</w:t>
      </w:r>
    </w:p>
    <w:p>
      <w:r>
        <w:t>[Insert agenda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Key Discussion</w:t>
      </w:r>
    </w:p>
    <w:p>
      <w:r>
        <w:t>[Insert key discussion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Decisions</w:t>
      </w:r>
    </w:p>
    <w:p>
      <w:r>
        <w:t>[Insert decisions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Action Items</w:t>
      </w:r>
    </w:p>
    <w:p>
      <w:r>
        <w:t>[Insert action items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Owners and Deadlines</w:t>
      </w:r>
    </w:p>
    <w:p>
      <w:r>
        <w:t>[Insert owners and deadlines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Risks/Blockers</w:t>
      </w:r>
    </w:p>
    <w:p>
      <w:r>
        <w:t>[Insert risks/blockers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Next Review</w:t>
      </w:r>
    </w:p>
    <w:p>
      <w:r>
        <w:t>[Insert next review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r>
        <w:br/>
        <w:t>Prepared by: ____________________    Date: ____________________</w:t>
      </w:r>
    </w:p>
    <w:p>
      <w:r>
        <w:t>TREV AI Academy • VIP Executive Resource • Confidential to the approved learner/team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